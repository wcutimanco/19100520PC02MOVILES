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1C06" w14:textId="77777777" w:rsidR="00541847" w:rsidRDefault="003929B6" w:rsidP="0054184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929B6">
        <w:rPr>
          <w:rFonts w:ascii="Arial" w:hAnsi="Arial" w:cs="Arial"/>
          <w:b/>
          <w:bCs/>
          <w:sz w:val="28"/>
          <w:szCs w:val="28"/>
        </w:rPr>
        <w:t>PRÁCTICA CALIFICADA 0</w:t>
      </w:r>
      <w:r w:rsidR="00764A3D">
        <w:rPr>
          <w:rFonts w:ascii="Arial" w:hAnsi="Arial" w:cs="Arial"/>
          <w:b/>
          <w:bCs/>
          <w:sz w:val="28"/>
          <w:szCs w:val="28"/>
        </w:rPr>
        <w:t>2</w:t>
      </w:r>
    </w:p>
    <w:p w14:paraId="715ADBD1" w14:textId="3EE5C295" w:rsidR="00541847" w:rsidRDefault="00541847" w:rsidP="00541847">
      <w:pPr>
        <w:rPr>
          <w:rFonts w:ascii="Arial" w:hAnsi="Arial" w:cs="Arial"/>
          <w:b/>
          <w:bCs/>
        </w:rPr>
      </w:pPr>
      <w:r w:rsidRPr="00541847">
        <w:rPr>
          <w:rFonts w:ascii="Arial" w:hAnsi="Arial" w:cs="Arial"/>
          <w:b/>
          <w:bCs/>
        </w:rPr>
        <w:t xml:space="preserve">Un casino te ha pedido implementar un prototipo sencillo usando la API pública </w:t>
      </w:r>
      <w:proofErr w:type="spellStart"/>
      <w:r w:rsidRPr="00541847">
        <w:rPr>
          <w:rFonts w:ascii="Arial" w:hAnsi="Arial" w:cs="Arial"/>
          <w:b/>
          <w:bCs/>
        </w:rPr>
        <w:t>Deck</w:t>
      </w:r>
      <w:proofErr w:type="spellEnd"/>
      <w:r w:rsidRPr="00541847">
        <w:rPr>
          <w:rFonts w:ascii="Arial" w:hAnsi="Arial" w:cs="Arial"/>
          <w:b/>
          <w:bCs/>
        </w:rPr>
        <w:t xml:space="preserve"> </w:t>
      </w:r>
      <w:proofErr w:type="spellStart"/>
      <w:r w:rsidRPr="00541847">
        <w:rPr>
          <w:rFonts w:ascii="Arial" w:hAnsi="Arial" w:cs="Arial"/>
          <w:b/>
          <w:bCs/>
        </w:rPr>
        <w:t>of</w:t>
      </w:r>
      <w:proofErr w:type="spellEnd"/>
      <w:r w:rsidRPr="00541847">
        <w:rPr>
          <w:rFonts w:ascii="Arial" w:hAnsi="Arial" w:cs="Arial"/>
          <w:b/>
          <w:bCs/>
        </w:rPr>
        <w:t xml:space="preserve"> </w:t>
      </w:r>
      <w:proofErr w:type="spellStart"/>
      <w:r w:rsidRPr="00541847">
        <w:rPr>
          <w:rFonts w:ascii="Arial" w:hAnsi="Arial" w:cs="Arial"/>
          <w:b/>
          <w:bCs/>
        </w:rPr>
        <w:t>Cards</w:t>
      </w:r>
      <w:proofErr w:type="spellEnd"/>
      <w:r w:rsidRPr="00541847">
        <w:rPr>
          <w:rFonts w:ascii="Arial" w:hAnsi="Arial" w:cs="Arial"/>
          <w:b/>
          <w:bCs/>
        </w:rPr>
        <w:t xml:space="preserve">. La </w:t>
      </w:r>
      <w:proofErr w:type="gramStart"/>
      <w:r w:rsidRPr="00541847">
        <w:rPr>
          <w:rFonts w:ascii="Arial" w:hAnsi="Arial" w:cs="Arial"/>
          <w:b/>
          <w:bCs/>
        </w:rPr>
        <w:t>app</w:t>
      </w:r>
      <w:proofErr w:type="gramEnd"/>
      <w:r w:rsidRPr="00541847">
        <w:rPr>
          <w:rFonts w:ascii="Arial" w:hAnsi="Arial" w:cs="Arial"/>
          <w:b/>
          <w:bCs/>
        </w:rPr>
        <w:t xml:space="preserve"> debe:</w:t>
      </w:r>
    </w:p>
    <w:p w14:paraId="285A59DA" w14:textId="2281E695" w:rsidR="00541847" w:rsidRDefault="00541847" w:rsidP="00541847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541847">
        <w:rPr>
          <w:rFonts w:ascii="Arial" w:hAnsi="Arial" w:cs="Arial"/>
          <w:b/>
          <w:bCs/>
        </w:rPr>
        <w:t>Crear una baraja</w:t>
      </w:r>
      <w:r>
        <w:rPr>
          <w:rFonts w:ascii="Arial" w:hAnsi="Arial" w:cs="Arial"/>
          <w:b/>
          <w:bCs/>
        </w:rPr>
        <w:t>. (</w:t>
      </w:r>
      <w:hyperlink r:id="rId8" w:history="1">
        <w:r w:rsidRPr="004C4284">
          <w:rPr>
            <w:rStyle w:val="Hipervnculo"/>
            <w:rFonts w:ascii="Arial" w:hAnsi="Arial" w:cs="Arial"/>
            <w:b/>
            <w:bCs/>
          </w:rPr>
          <w:t>https://deckofcardsapi.com/api/deck/new/shuffle/?deck_count=1</w:t>
        </w:r>
      </w:hyperlink>
      <w:r>
        <w:rPr>
          <w:rFonts w:ascii="Arial" w:hAnsi="Arial" w:cs="Arial"/>
          <w:b/>
          <w:bCs/>
        </w:rPr>
        <w:t>)</w:t>
      </w:r>
    </w:p>
    <w:p w14:paraId="2AC81E54" w14:textId="75BFE534" w:rsidR="00541847" w:rsidRDefault="00541847" w:rsidP="0054184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Ejemplo de la respuesta:</w:t>
      </w:r>
    </w:p>
    <w:p w14:paraId="00E3C8D5" w14:textId="36B35FC0" w:rsidR="00541847" w:rsidRDefault="00541847" w:rsidP="00541847">
      <w:pPr>
        <w:rPr>
          <w:rFonts w:ascii="Arial" w:hAnsi="Arial" w:cs="Arial"/>
          <w:b/>
          <w:bCs/>
        </w:rPr>
      </w:pPr>
      <w:r w:rsidRPr="00541847">
        <w:rPr>
          <w:rFonts w:ascii="Arial" w:hAnsi="Arial" w:cs="Arial"/>
          <w:b/>
          <w:bCs/>
        </w:rPr>
        <w:t>{"</w:t>
      </w:r>
      <w:proofErr w:type="spellStart"/>
      <w:r w:rsidRPr="00541847">
        <w:rPr>
          <w:rFonts w:ascii="Arial" w:hAnsi="Arial" w:cs="Arial"/>
          <w:b/>
          <w:bCs/>
        </w:rPr>
        <w:t>success</w:t>
      </w:r>
      <w:proofErr w:type="spellEnd"/>
      <w:r w:rsidRPr="00541847">
        <w:rPr>
          <w:rFonts w:ascii="Arial" w:hAnsi="Arial" w:cs="Arial"/>
          <w:b/>
          <w:bCs/>
        </w:rPr>
        <w:t>": true, "</w:t>
      </w:r>
      <w:proofErr w:type="spellStart"/>
      <w:r w:rsidRPr="00541847">
        <w:rPr>
          <w:rFonts w:ascii="Arial" w:hAnsi="Arial" w:cs="Arial"/>
          <w:b/>
          <w:bCs/>
          <w:highlight w:val="yellow"/>
        </w:rPr>
        <w:t>deck_id</w:t>
      </w:r>
      <w:proofErr w:type="spellEnd"/>
      <w:r w:rsidRPr="00541847">
        <w:rPr>
          <w:rFonts w:ascii="Arial" w:hAnsi="Arial" w:cs="Arial"/>
          <w:b/>
          <w:bCs/>
        </w:rPr>
        <w:t>": "71g67a2ivb8b", "</w:t>
      </w:r>
      <w:proofErr w:type="spellStart"/>
      <w:r w:rsidRPr="00541847">
        <w:rPr>
          <w:rFonts w:ascii="Arial" w:hAnsi="Arial" w:cs="Arial"/>
          <w:b/>
          <w:bCs/>
        </w:rPr>
        <w:t>remaining</w:t>
      </w:r>
      <w:proofErr w:type="spellEnd"/>
      <w:r w:rsidRPr="00541847">
        <w:rPr>
          <w:rFonts w:ascii="Arial" w:hAnsi="Arial" w:cs="Arial"/>
          <w:b/>
          <w:bCs/>
        </w:rPr>
        <w:t>": 52, "</w:t>
      </w:r>
      <w:proofErr w:type="spellStart"/>
      <w:r w:rsidRPr="00541847">
        <w:rPr>
          <w:rFonts w:ascii="Arial" w:hAnsi="Arial" w:cs="Arial"/>
          <w:b/>
          <w:bCs/>
        </w:rPr>
        <w:t>shuffled</w:t>
      </w:r>
      <w:proofErr w:type="spellEnd"/>
      <w:r w:rsidRPr="00541847">
        <w:rPr>
          <w:rFonts w:ascii="Arial" w:hAnsi="Arial" w:cs="Arial"/>
          <w:b/>
          <w:bCs/>
        </w:rPr>
        <w:t>": true}</w:t>
      </w:r>
    </w:p>
    <w:p w14:paraId="5BA7AB1D" w14:textId="0B99BCA8" w:rsidR="00541847" w:rsidRPr="00541847" w:rsidRDefault="00541847" w:rsidP="00541847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541847">
        <w:rPr>
          <w:rFonts w:ascii="Arial" w:hAnsi="Arial" w:cs="Arial"/>
          <w:b/>
          <w:bCs/>
        </w:rPr>
        <w:t xml:space="preserve">El jugador elige cuántas cartas tomar (mínimo </w:t>
      </w:r>
      <w:r>
        <w:rPr>
          <w:rFonts w:ascii="Arial" w:hAnsi="Arial" w:cs="Arial"/>
          <w:b/>
          <w:bCs/>
        </w:rPr>
        <w:t>2 y máximo 5</w:t>
      </w:r>
      <w:r w:rsidRPr="00541847">
        <w:rPr>
          <w:rFonts w:ascii="Arial" w:hAnsi="Arial" w:cs="Arial"/>
          <w:b/>
          <w:bCs/>
        </w:rPr>
        <w:t>).</w:t>
      </w:r>
    </w:p>
    <w:p w14:paraId="4A5C5CD7" w14:textId="157F9EF6" w:rsidR="00541847" w:rsidRPr="00541847" w:rsidRDefault="00541847" w:rsidP="00541847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541847">
        <w:rPr>
          <w:rFonts w:ascii="Arial" w:hAnsi="Arial" w:cs="Arial"/>
          <w:b/>
          <w:bCs/>
        </w:rPr>
        <w:t xml:space="preserve">La </w:t>
      </w:r>
      <w:proofErr w:type="gramStart"/>
      <w:r w:rsidRPr="00541847">
        <w:rPr>
          <w:rFonts w:ascii="Arial" w:hAnsi="Arial" w:cs="Arial"/>
          <w:b/>
          <w:bCs/>
        </w:rPr>
        <w:t>app</w:t>
      </w:r>
      <w:proofErr w:type="gramEnd"/>
      <w:r w:rsidRPr="00541847">
        <w:rPr>
          <w:rFonts w:ascii="Arial" w:hAnsi="Arial" w:cs="Arial"/>
          <w:b/>
          <w:bCs/>
        </w:rPr>
        <w:t xml:space="preserve"> solicita </w:t>
      </w:r>
      <w:r>
        <w:rPr>
          <w:rFonts w:ascii="Arial" w:hAnsi="Arial" w:cs="Arial"/>
          <w:b/>
          <w:bCs/>
        </w:rPr>
        <w:t xml:space="preserve">las </w:t>
      </w:r>
      <w:r w:rsidRPr="00541847">
        <w:rPr>
          <w:rFonts w:ascii="Arial" w:hAnsi="Arial" w:cs="Arial"/>
          <w:b/>
          <w:bCs/>
        </w:rPr>
        <w:t xml:space="preserve">cartas </w:t>
      </w:r>
      <w:r>
        <w:rPr>
          <w:rFonts w:ascii="Arial" w:hAnsi="Arial" w:cs="Arial"/>
          <w:b/>
          <w:bCs/>
        </w:rPr>
        <w:t xml:space="preserve">de esa baraja </w:t>
      </w:r>
      <w:r w:rsidRPr="00541847">
        <w:rPr>
          <w:rFonts w:ascii="Arial" w:hAnsi="Arial" w:cs="Arial"/>
          <w:b/>
          <w:bCs/>
        </w:rPr>
        <w:t>a la API.</w:t>
      </w:r>
      <w:r>
        <w:rPr>
          <w:rFonts w:ascii="Arial" w:hAnsi="Arial" w:cs="Arial"/>
          <w:b/>
          <w:bCs/>
        </w:rPr>
        <w:t xml:space="preserve"> (</w:t>
      </w:r>
      <w:r w:rsidRPr="00541847">
        <w:rPr>
          <w:rFonts w:ascii="Arial" w:hAnsi="Arial" w:cs="Arial"/>
          <w:b/>
          <w:bCs/>
        </w:rPr>
        <w:t>https://deckofcardsapi.com/api/deck/</w:t>
      </w:r>
      <w:r w:rsidRPr="00541847">
        <w:rPr>
          <w:rFonts w:ascii="Arial" w:hAnsi="Arial" w:cs="Arial"/>
          <w:b/>
          <w:bCs/>
          <w:highlight w:val="yellow"/>
        </w:rPr>
        <w:t>{{deck_id</w:t>
      </w:r>
      <w:proofErr w:type="gramStart"/>
      <w:r w:rsidRPr="00541847">
        <w:rPr>
          <w:rFonts w:ascii="Arial" w:hAnsi="Arial" w:cs="Arial"/>
          <w:b/>
          <w:bCs/>
          <w:highlight w:val="yellow"/>
        </w:rPr>
        <w:t>}}</w:t>
      </w:r>
      <w:r w:rsidRPr="00541847">
        <w:rPr>
          <w:rFonts w:ascii="Arial" w:hAnsi="Arial" w:cs="Arial"/>
          <w:b/>
          <w:bCs/>
        </w:rPr>
        <w:t>/</w:t>
      </w:r>
      <w:proofErr w:type="gramEnd"/>
      <w:r w:rsidRPr="00541847">
        <w:rPr>
          <w:rFonts w:ascii="Arial" w:hAnsi="Arial" w:cs="Arial"/>
          <w:b/>
          <w:bCs/>
        </w:rPr>
        <w:t>draw/?count=</w:t>
      </w:r>
      <w:r>
        <w:rPr>
          <w:rFonts w:ascii="Arial" w:hAnsi="Arial" w:cs="Arial"/>
          <w:b/>
          <w:bCs/>
        </w:rPr>
        <w:t>{{count_of_cards}})</w:t>
      </w:r>
    </w:p>
    <w:p w14:paraId="54626DC2" w14:textId="77777777" w:rsidR="00541847" w:rsidRPr="00541847" w:rsidRDefault="00541847" w:rsidP="00541847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541847">
        <w:rPr>
          <w:rFonts w:ascii="Arial" w:hAnsi="Arial" w:cs="Arial"/>
          <w:b/>
          <w:bCs/>
        </w:rPr>
        <w:t>Calcula el puntaje del jugador según reglas simples de Blackjack.</w:t>
      </w:r>
    </w:p>
    <w:p w14:paraId="5F199A85" w14:textId="5FEA5737" w:rsidR="00541847" w:rsidRPr="00541847" w:rsidRDefault="00541847" w:rsidP="00541847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541847">
        <w:rPr>
          <w:rFonts w:ascii="Arial" w:hAnsi="Arial" w:cs="Arial"/>
          <w:b/>
          <w:bCs/>
        </w:rPr>
        <w:t>La máquina tiene un número de 16 a 21 generado al inicio</w:t>
      </w:r>
      <w:r>
        <w:rPr>
          <w:rFonts w:ascii="Arial" w:hAnsi="Arial" w:cs="Arial"/>
          <w:b/>
          <w:bCs/>
        </w:rPr>
        <w:t xml:space="preserve"> (Un </w:t>
      </w:r>
      <w:proofErr w:type="spellStart"/>
      <w:r>
        <w:rPr>
          <w:rFonts w:ascii="Arial" w:hAnsi="Arial" w:cs="Arial"/>
          <w:b/>
          <w:bCs/>
        </w:rPr>
        <w:t>random</w:t>
      </w:r>
      <w:proofErr w:type="spellEnd"/>
      <w:r>
        <w:rPr>
          <w:rFonts w:ascii="Arial" w:hAnsi="Arial" w:cs="Arial"/>
          <w:b/>
          <w:bCs/>
        </w:rPr>
        <w:t xml:space="preserve"> simple indicando que numero tiene el servidor</w:t>
      </w:r>
      <w:r w:rsidRPr="00541847">
        <w:rPr>
          <w:rFonts w:ascii="Arial" w:hAnsi="Arial" w:cs="Arial"/>
          <w:b/>
          <w:bCs/>
        </w:rPr>
        <w:t>.</w:t>
      </w:r>
    </w:p>
    <w:p w14:paraId="7449C17F" w14:textId="77777777" w:rsidR="00541847" w:rsidRDefault="00541847" w:rsidP="00541847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541847">
        <w:rPr>
          <w:rFonts w:ascii="Arial" w:hAnsi="Arial" w:cs="Arial"/>
          <w:b/>
          <w:bCs/>
        </w:rPr>
        <w:t>Se compara el resultado y se muestra quién gana.</w:t>
      </w:r>
    </w:p>
    <w:p w14:paraId="11575B0A" w14:textId="30B26C25" w:rsidR="00E773BA" w:rsidRDefault="00E773BA" w:rsidP="00E773B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Reglas:</w:t>
      </w:r>
    </w:p>
    <w:p w14:paraId="47F5DED7" w14:textId="5A093692" w:rsidR="00E773BA" w:rsidRPr="00E773BA" w:rsidRDefault="00E773BA" w:rsidP="00E773BA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</w:rPr>
      </w:pPr>
      <w:r w:rsidRPr="00E773BA">
        <w:rPr>
          <w:rFonts w:ascii="Arial" w:hAnsi="Arial" w:cs="Arial"/>
          <w:b/>
          <w:bCs/>
        </w:rPr>
        <w:t>J = Q = K = 10</w:t>
      </w:r>
    </w:p>
    <w:p w14:paraId="3E72BE2A" w14:textId="77777777" w:rsidR="00E773BA" w:rsidRPr="00E773BA" w:rsidRDefault="00E773BA" w:rsidP="00E773BA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</w:rPr>
      </w:pPr>
      <w:r w:rsidRPr="00E773BA">
        <w:rPr>
          <w:rFonts w:ascii="Arial" w:hAnsi="Arial" w:cs="Arial"/>
          <w:b/>
          <w:bCs/>
        </w:rPr>
        <w:t>A = 11</w:t>
      </w:r>
    </w:p>
    <w:p w14:paraId="696E16A6" w14:textId="4816F8CE" w:rsidR="00E773BA" w:rsidRDefault="00E773BA" w:rsidP="00E773BA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</w:rPr>
      </w:pPr>
      <w:r w:rsidRPr="00E773BA">
        <w:rPr>
          <w:rFonts w:ascii="Arial" w:hAnsi="Arial" w:cs="Arial"/>
          <w:b/>
          <w:bCs/>
        </w:rPr>
        <w:t>Número = valor numérico</w:t>
      </w:r>
    </w:p>
    <w:p w14:paraId="56DC1C6B" w14:textId="457779B0" w:rsidR="00E773BA" w:rsidRPr="00E773BA" w:rsidRDefault="00E773BA" w:rsidP="00E773BA">
      <w:pPr>
        <w:pStyle w:val="Prrafodelista"/>
        <w:numPr>
          <w:ilvl w:val="0"/>
          <w:numId w:val="20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Gana el mayor número de los dos y que se acerque más a 21.</w:t>
      </w:r>
    </w:p>
    <w:p w14:paraId="55547F91" w14:textId="77777777" w:rsidR="00541847" w:rsidRDefault="00541847" w:rsidP="00541847">
      <w:pPr>
        <w:rPr>
          <w:rFonts w:ascii="Arial" w:hAnsi="Arial" w:cs="Arial"/>
          <w:b/>
          <w:bCs/>
        </w:rPr>
      </w:pPr>
    </w:p>
    <w:p w14:paraId="286D4E0E" w14:textId="2770F7F5" w:rsidR="00541847" w:rsidRDefault="00541847" w:rsidP="0054184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Documentación:</w:t>
      </w:r>
    </w:p>
    <w:p w14:paraId="47071F65" w14:textId="3F4A89C4" w:rsidR="00541847" w:rsidRDefault="00541847" w:rsidP="00541847">
      <w:pPr>
        <w:rPr>
          <w:rFonts w:ascii="Arial" w:hAnsi="Arial" w:cs="Arial"/>
          <w:b/>
          <w:bCs/>
        </w:rPr>
      </w:pPr>
      <w:r w:rsidRPr="00541847">
        <w:rPr>
          <w:rFonts w:ascii="Arial" w:hAnsi="Arial" w:cs="Arial"/>
          <w:b/>
          <w:bCs/>
        </w:rPr>
        <w:t>https://deckofcardsapi.com/</w:t>
      </w:r>
    </w:p>
    <w:p w14:paraId="42B55B83" w14:textId="1CEE6995" w:rsidR="00541847" w:rsidRDefault="00541847" w:rsidP="0054184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Generar con </w:t>
      </w:r>
      <w:proofErr w:type="spellStart"/>
      <w:r>
        <w:rPr>
          <w:rFonts w:ascii="Arial" w:hAnsi="Arial" w:cs="Arial"/>
          <w:b/>
          <w:bCs/>
        </w:rPr>
        <w:t>Kotlin</w:t>
      </w:r>
      <w:proofErr w:type="spellEnd"/>
      <w:r>
        <w:rPr>
          <w:rFonts w:ascii="Arial" w:hAnsi="Arial" w:cs="Arial"/>
          <w:b/>
          <w:bCs/>
        </w:rPr>
        <w:t xml:space="preserve"> y </w:t>
      </w:r>
      <w:proofErr w:type="spellStart"/>
      <w:r>
        <w:rPr>
          <w:rFonts w:ascii="Arial" w:hAnsi="Arial" w:cs="Arial"/>
          <w:b/>
          <w:bCs/>
        </w:rPr>
        <w:t>Jetpack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compose</w:t>
      </w:r>
      <w:proofErr w:type="spellEnd"/>
      <w:r>
        <w:rPr>
          <w:rFonts w:ascii="Arial" w:hAnsi="Arial" w:cs="Arial"/>
          <w:b/>
          <w:bCs/>
        </w:rPr>
        <w:t xml:space="preserve"> todas las pantallas correspondientes para realizar el juego según las reglas.</w:t>
      </w:r>
    </w:p>
    <w:p w14:paraId="0734428D" w14:textId="77777777" w:rsidR="00541847" w:rsidRDefault="00541847" w:rsidP="003929B6">
      <w:pPr>
        <w:rPr>
          <w:rFonts w:ascii="Arial" w:hAnsi="Arial" w:cs="Arial"/>
          <w:b/>
          <w:bCs/>
        </w:rPr>
      </w:pPr>
    </w:p>
    <w:p w14:paraId="76472363" w14:textId="45AFE014" w:rsidR="002A06D4" w:rsidRPr="003929B6" w:rsidRDefault="00000000" w:rsidP="003929B6">
      <w:pPr>
        <w:rPr>
          <w:rFonts w:ascii="Arial" w:hAnsi="Arial" w:cs="Arial"/>
        </w:rPr>
      </w:pPr>
      <w:r w:rsidRPr="003929B6">
        <w:rPr>
          <w:rFonts w:ascii="Arial" w:hAnsi="Arial" w:cs="Arial"/>
          <w:b/>
          <w:bCs/>
        </w:rPr>
        <w:t>Consideraciones</w:t>
      </w:r>
      <w:r w:rsidRPr="003929B6">
        <w:rPr>
          <w:rFonts w:ascii="Arial" w:hAnsi="Arial" w:cs="Arial"/>
        </w:rPr>
        <w:t>:</w:t>
      </w:r>
    </w:p>
    <w:p w14:paraId="2225896C" w14:textId="1463773A" w:rsidR="002A06D4" w:rsidRPr="003929B6" w:rsidRDefault="00000000" w:rsidP="003929B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929B6">
        <w:rPr>
          <w:rFonts w:ascii="Arial" w:hAnsi="Arial" w:cs="Arial"/>
        </w:rPr>
        <w:t>Antes de iniciar, el alumno es responsable de verificar que el software necesario esté correctamente instalado y funcionando.</w:t>
      </w:r>
    </w:p>
    <w:p w14:paraId="1515C2D6" w14:textId="57DDD91A" w:rsidR="002A06D4" w:rsidRPr="003929B6" w:rsidRDefault="00000000" w:rsidP="003929B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929B6">
        <w:rPr>
          <w:rFonts w:ascii="Arial" w:hAnsi="Arial" w:cs="Arial"/>
        </w:rPr>
        <w:t>Puede usar una laptop personal bajo su responsabilidad.</w:t>
      </w:r>
    </w:p>
    <w:p w14:paraId="7EE053F8" w14:textId="198F8A55" w:rsidR="002A06D4" w:rsidRPr="003929B6" w:rsidRDefault="00000000" w:rsidP="003929B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929B6">
        <w:rPr>
          <w:rFonts w:ascii="Arial" w:hAnsi="Arial" w:cs="Arial"/>
        </w:rPr>
        <w:t>Se utilizará Git como sistema de control de versiones.</w:t>
      </w:r>
    </w:p>
    <w:p w14:paraId="7F025530" w14:textId="3D05E247" w:rsidR="002A06D4" w:rsidRPr="003929B6" w:rsidRDefault="00000000" w:rsidP="003929B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929B6">
        <w:rPr>
          <w:rFonts w:ascii="Arial" w:hAnsi="Arial" w:cs="Arial"/>
        </w:rPr>
        <w:lastRenderedPageBreak/>
        <w:t>Asegúrese de configurar su nombre de usuario y correo electrónico en Git utilizando los comandos:</w:t>
      </w:r>
      <w:r w:rsidRPr="003929B6">
        <w:rPr>
          <w:rFonts w:ascii="Arial" w:hAnsi="Arial" w:cs="Arial"/>
        </w:rPr>
        <w:br/>
        <w:t xml:space="preserve">  </w:t>
      </w:r>
      <w:proofErr w:type="spellStart"/>
      <w:r w:rsidRPr="003929B6">
        <w:rPr>
          <w:rFonts w:ascii="Arial" w:hAnsi="Arial" w:cs="Arial"/>
        </w:rPr>
        <w:t>git</w:t>
      </w:r>
      <w:proofErr w:type="spellEnd"/>
      <w:r w:rsidRPr="003929B6">
        <w:rPr>
          <w:rFonts w:ascii="Arial" w:hAnsi="Arial" w:cs="Arial"/>
        </w:rPr>
        <w:t xml:space="preserve"> </w:t>
      </w:r>
      <w:proofErr w:type="spellStart"/>
      <w:r w:rsidRPr="003929B6">
        <w:rPr>
          <w:rFonts w:ascii="Arial" w:hAnsi="Arial" w:cs="Arial"/>
        </w:rPr>
        <w:t>config</w:t>
      </w:r>
      <w:proofErr w:type="spellEnd"/>
      <w:r w:rsidRPr="003929B6">
        <w:rPr>
          <w:rFonts w:ascii="Arial" w:hAnsi="Arial" w:cs="Arial"/>
        </w:rPr>
        <w:t xml:space="preserve"> --global user.name y </w:t>
      </w:r>
      <w:proofErr w:type="spellStart"/>
      <w:r w:rsidRPr="003929B6">
        <w:rPr>
          <w:rFonts w:ascii="Arial" w:hAnsi="Arial" w:cs="Arial"/>
        </w:rPr>
        <w:t>git</w:t>
      </w:r>
      <w:proofErr w:type="spellEnd"/>
      <w:r w:rsidRPr="003929B6">
        <w:rPr>
          <w:rFonts w:ascii="Arial" w:hAnsi="Arial" w:cs="Arial"/>
        </w:rPr>
        <w:t xml:space="preserve"> </w:t>
      </w:r>
      <w:proofErr w:type="spellStart"/>
      <w:r w:rsidRPr="003929B6">
        <w:rPr>
          <w:rFonts w:ascii="Arial" w:hAnsi="Arial" w:cs="Arial"/>
        </w:rPr>
        <w:t>config</w:t>
      </w:r>
      <w:proofErr w:type="spellEnd"/>
      <w:r w:rsidRPr="003929B6">
        <w:rPr>
          <w:rFonts w:ascii="Arial" w:hAnsi="Arial" w:cs="Arial"/>
        </w:rPr>
        <w:t xml:space="preserve"> --global </w:t>
      </w:r>
      <w:proofErr w:type="spellStart"/>
      <w:proofErr w:type="gramStart"/>
      <w:r w:rsidRPr="003929B6">
        <w:rPr>
          <w:rFonts w:ascii="Arial" w:hAnsi="Arial" w:cs="Arial"/>
        </w:rPr>
        <w:t>user.email</w:t>
      </w:r>
      <w:proofErr w:type="spellEnd"/>
      <w:proofErr w:type="gramEnd"/>
      <w:r w:rsidRPr="003929B6">
        <w:rPr>
          <w:rFonts w:ascii="Arial" w:hAnsi="Arial" w:cs="Arial"/>
        </w:rPr>
        <w:t>.</w:t>
      </w:r>
    </w:p>
    <w:p w14:paraId="178B1BA2" w14:textId="50BF1BFC" w:rsidR="002A06D4" w:rsidRPr="003929B6" w:rsidRDefault="00000000" w:rsidP="003929B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929B6">
        <w:rPr>
          <w:rFonts w:ascii="Arial" w:hAnsi="Arial" w:cs="Arial"/>
        </w:rPr>
        <w:t xml:space="preserve">El proyecto deberá subirse obligatoriamente a GitHub como un repositorio público. Si al momento de la revisión el repositorio se encuentra en modo privado o presenta </w:t>
      </w:r>
      <w:proofErr w:type="spellStart"/>
      <w:r w:rsidRPr="003929B6">
        <w:rPr>
          <w:rFonts w:ascii="Arial" w:hAnsi="Arial" w:cs="Arial"/>
        </w:rPr>
        <w:t>commits</w:t>
      </w:r>
      <w:proofErr w:type="spellEnd"/>
      <w:r w:rsidRPr="003929B6">
        <w:rPr>
          <w:rFonts w:ascii="Arial" w:hAnsi="Arial" w:cs="Arial"/>
        </w:rPr>
        <w:t xml:space="preserve"> realizados después de la hora límite, la práctica será anulada.</w:t>
      </w:r>
    </w:p>
    <w:p w14:paraId="4EAFDFCE" w14:textId="244BC6AB" w:rsidR="002A06D4" w:rsidRPr="003929B6" w:rsidRDefault="00000000" w:rsidP="003929B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929B6">
        <w:rPr>
          <w:rFonts w:ascii="Arial" w:hAnsi="Arial" w:cs="Arial"/>
        </w:rPr>
        <w:t>El examen es individual, salvo el docente indique alguna variante (PP).</w:t>
      </w:r>
    </w:p>
    <w:p w14:paraId="4C29C664" w14:textId="5860DEF4" w:rsidR="002A06D4" w:rsidRPr="003929B6" w:rsidRDefault="00000000" w:rsidP="003929B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929B6">
        <w:rPr>
          <w:rFonts w:ascii="Arial" w:hAnsi="Arial" w:cs="Arial"/>
        </w:rPr>
        <w:t>El uso de herramientas de inteligencia artificial, documentación y proyectos anteriores está permitido como apoyo para el desarrollo de la práctica.</w:t>
      </w:r>
    </w:p>
    <w:p w14:paraId="79ACBB06" w14:textId="5C2A8BB3" w:rsidR="002A06D4" w:rsidRPr="003929B6" w:rsidRDefault="00000000" w:rsidP="003929B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929B6">
        <w:rPr>
          <w:rFonts w:ascii="Arial" w:hAnsi="Arial" w:cs="Arial"/>
        </w:rPr>
        <w:t>No será necesario enviar el código fuente; bastará con proporcionar la URL del repositorio en GitHub.</w:t>
      </w:r>
    </w:p>
    <w:p w14:paraId="728FC711" w14:textId="57D7ED4D" w:rsidR="002A06D4" w:rsidRPr="003929B6" w:rsidRDefault="00000000" w:rsidP="003929B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929B6">
        <w:rPr>
          <w:rFonts w:ascii="Arial" w:hAnsi="Arial" w:cs="Arial"/>
        </w:rPr>
        <w:t>No se aceptarán envíos de la práctica por correo electrónico, no insistir.</w:t>
      </w:r>
    </w:p>
    <w:p w14:paraId="10D4DAFA" w14:textId="491EF382" w:rsidR="002A06D4" w:rsidRDefault="00000000" w:rsidP="003929B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929B6">
        <w:rPr>
          <w:rFonts w:ascii="Arial" w:hAnsi="Arial" w:cs="Arial"/>
        </w:rPr>
        <w:t>No se otorgará tiempo adicional para el desarrollo de la práctica, no insistir.</w:t>
      </w:r>
    </w:p>
    <w:p w14:paraId="2BA88965" w14:textId="77777777" w:rsidR="00413F81" w:rsidRPr="00413F81" w:rsidRDefault="00413F81" w:rsidP="00413F81">
      <w:pPr>
        <w:rPr>
          <w:rFonts w:ascii="Arial" w:hAnsi="Arial" w:cs="Arial"/>
        </w:rPr>
      </w:pPr>
    </w:p>
    <w:sectPr w:rsidR="00413F81" w:rsidRPr="00413F81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A89FE" w14:textId="77777777" w:rsidR="00C17A7C" w:rsidRDefault="00C17A7C" w:rsidP="003929B6">
      <w:pPr>
        <w:spacing w:after="0" w:line="240" w:lineRule="auto"/>
      </w:pPr>
      <w:r>
        <w:separator/>
      </w:r>
    </w:p>
  </w:endnote>
  <w:endnote w:type="continuationSeparator" w:id="0">
    <w:p w14:paraId="0FD44F51" w14:textId="77777777" w:rsidR="00C17A7C" w:rsidRDefault="00C17A7C" w:rsidP="00392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DEFE" w14:textId="77777777" w:rsidR="00C17A7C" w:rsidRDefault="00C17A7C" w:rsidP="003929B6">
      <w:pPr>
        <w:spacing w:after="0" w:line="240" w:lineRule="auto"/>
      </w:pPr>
      <w:r>
        <w:separator/>
      </w:r>
    </w:p>
  </w:footnote>
  <w:footnote w:type="continuationSeparator" w:id="0">
    <w:p w14:paraId="4E6D951B" w14:textId="77777777" w:rsidR="00C17A7C" w:rsidRDefault="00C17A7C" w:rsidP="00392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EC3F" w14:textId="2D4EE178" w:rsidR="003929B6" w:rsidRDefault="003929B6">
    <w:pPr>
      <w:pStyle w:val="Encabezado"/>
    </w:pPr>
    <w:r>
      <w:rPr>
        <w:rFonts w:cs="Arial"/>
        <w:b/>
        <w:noProof/>
        <w:sz w:val="28"/>
      </w:rPr>
      <w:drawing>
        <wp:anchor distT="0" distB="0" distL="114300" distR="114300" simplePos="0" relativeHeight="251659264" behindDoc="0" locked="0" layoutInCell="1" allowOverlap="1" wp14:anchorId="16BBF710" wp14:editId="5762106D">
          <wp:simplePos x="0" y="0"/>
          <wp:positionH relativeFrom="margin">
            <wp:posOffset>4351020</wp:posOffset>
          </wp:positionH>
          <wp:positionV relativeFrom="paragraph">
            <wp:posOffset>-137160</wp:posOffset>
          </wp:positionV>
          <wp:extent cx="1104281" cy="393700"/>
          <wp:effectExtent l="0" t="0" r="635" b="6350"/>
          <wp:wrapSquare wrapText="bothSides"/>
          <wp:docPr id="284218206" name="Imagen 284218206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718229" name="Imagen 98718229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81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Desarrollo de </w:t>
    </w:r>
    <w:r w:rsidR="00CA3D07">
      <w:t>soluciones</w:t>
    </w:r>
    <w:r>
      <w:t xml:space="preserve"> móviles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EAEAB51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FC186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20E98"/>
    <w:multiLevelType w:val="hybridMultilevel"/>
    <w:tmpl w:val="02B641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151BF4"/>
    <w:multiLevelType w:val="hybridMultilevel"/>
    <w:tmpl w:val="2D625B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9712C2"/>
    <w:multiLevelType w:val="hybridMultilevel"/>
    <w:tmpl w:val="B23C2F1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1130A8"/>
    <w:multiLevelType w:val="hybridMultilevel"/>
    <w:tmpl w:val="C638FD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F7495"/>
    <w:multiLevelType w:val="hybridMultilevel"/>
    <w:tmpl w:val="B2DC42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1687E"/>
    <w:multiLevelType w:val="hybridMultilevel"/>
    <w:tmpl w:val="FE860D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20538"/>
    <w:multiLevelType w:val="hybridMultilevel"/>
    <w:tmpl w:val="B1D4A5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8B1BD5"/>
    <w:multiLevelType w:val="hybridMultilevel"/>
    <w:tmpl w:val="ED927E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57DE3"/>
    <w:multiLevelType w:val="multilevel"/>
    <w:tmpl w:val="A3B2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5D1EA9"/>
    <w:multiLevelType w:val="hybridMultilevel"/>
    <w:tmpl w:val="027A66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6568AF"/>
    <w:multiLevelType w:val="hybridMultilevel"/>
    <w:tmpl w:val="ABB032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413368">
    <w:abstractNumId w:val="8"/>
  </w:num>
  <w:num w:numId="2" w16cid:durableId="1247914">
    <w:abstractNumId w:val="6"/>
  </w:num>
  <w:num w:numId="3" w16cid:durableId="262341738">
    <w:abstractNumId w:val="5"/>
  </w:num>
  <w:num w:numId="4" w16cid:durableId="288433955">
    <w:abstractNumId w:val="4"/>
  </w:num>
  <w:num w:numId="5" w16cid:durableId="1204558731">
    <w:abstractNumId w:val="7"/>
  </w:num>
  <w:num w:numId="6" w16cid:durableId="962539460">
    <w:abstractNumId w:val="3"/>
  </w:num>
  <w:num w:numId="7" w16cid:durableId="1835300671">
    <w:abstractNumId w:val="2"/>
  </w:num>
  <w:num w:numId="8" w16cid:durableId="1468888019">
    <w:abstractNumId w:val="1"/>
  </w:num>
  <w:num w:numId="9" w16cid:durableId="437722609">
    <w:abstractNumId w:val="0"/>
  </w:num>
  <w:num w:numId="10" w16cid:durableId="1432969941">
    <w:abstractNumId w:val="16"/>
  </w:num>
  <w:num w:numId="11" w16cid:durableId="382481741">
    <w:abstractNumId w:val="10"/>
  </w:num>
  <w:num w:numId="12" w16cid:durableId="289482350">
    <w:abstractNumId w:val="9"/>
  </w:num>
  <w:num w:numId="13" w16cid:durableId="186413595">
    <w:abstractNumId w:val="14"/>
  </w:num>
  <w:num w:numId="14" w16cid:durableId="1305503915">
    <w:abstractNumId w:val="13"/>
  </w:num>
  <w:num w:numId="15" w16cid:durableId="1033772009">
    <w:abstractNumId w:val="19"/>
  </w:num>
  <w:num w:numId="16" w16cid:durableId="1990089721">
    <w:abstractNumId w:val="11"/>
  </w:num>
  <w:num w:numId="17" w16cid:durableId="355811424">
    <w:abstractNumId w:val="18"/>
  </w:num>
  <w:num w:numId="18" w16cid:durableId="298801011">
    <w:abstractNumId w:val="12"/>
  </w:num>
  <w:num w:numId="19" w16cid:durableId="1126587819">
    <w:abstractNumId w:val="17"/>
  </w:num>
  <w:num w:numId="20" w16cid:durableId="14039899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65A"/>
    <w:rsid w:val="0006063C"/>
    <w:rsid w:val="000A18DB"/>
    <w:rsid w:val="0015074B"/>
    <w:rsid w:val="00262EFF"/>
    <w:rsid w:val="0029639D"/>
    <w:rsid w:val="002A06D4"/>
    <w:rsid w:val="00326F90"/>
    <w:rsid w:val="0035349F"/>
    <w:rsid w:val="003929B6"/>
    <w:rsid w:val="003C03C0"/>
    <w:rsid w:val="003E4FC2"/>
    <w:rsid w:val="00413F81"/>
    <w:rsid w:val="0049127A"/>
    <w:rsid w:val="004C21CE"/>
    <w:rsid w:val="00541847"/>
    <w:rsid w:val="00596036"/>
    <w:rsid w:val="005B3B58"/>
    <w:rsid w:val="00633696"/>
    <w:rsid w:val="006B08A3"/>
    <w:rsid w:val="00764A3D"/>
    <w:rsid w:val="007D1F89"/>
    <w:rsid w:val="00952511"/>
    <w:rsid w:val="009D3223"/>
    <w:rsid w:val="00A04DE5"/>
    <w:rsid w:val="00A12678"/>
    <w:rsid w:val="00A4103F"/>
    <w:rsid w:val="00AA1D8D"/>
    <w:rsid w:val="00B47730"/>
    <w:rsid w:val="00C17A7C"/>
    <w:rsid w:val="00C46AFE"/>
    <w:rsid w:val="00CA3D07"/>
    <w:rsid w:val="00CB0664"/>
    <w:rsid w:val="00DA2F7F"/>
    <w:rsid w:val="00DD29F8"/>
    <w:rsid w:val="00DF67D7"/>
    <w:rsid w:val="00E43843"/>
    <w:rsid w:val="00E46FAB"/>
    <w:rsid w:val="00E773BA"/>
    <w:rsid w:val="00EA6D69"/>
    <w:rsid w:val="00F53D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906CEF"/>
  <w14:defaultImageDpi w14:val="300"/>
  <w15:docId w15:val="{42B76AF1-E55C-416D-A48D-D8BD5839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4184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1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ckofcardsapi.com/api/deck/new/shuffle/?deck_count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342</Words>
  <Characters>1883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Chang</dc:creator>
  <cp:keywords/>
  <dc:description>generated by python-docx</dc:description>
  <cp:lastModifiedBy>Luis Chang</cp:lastModifiedBy>
  <cp:revision>2</cp:revision>
  <cp:lastPrinted>2025-10-18T15:22:00Z</cp:lastPrinted>
  <dcterms:created xsi:type="dcterms:W3CDTF">2025-11-30T00:46:00Z</dcterms:created>
  <dcterms:modified xsi:type="dcterms:W3CDTF">2025-11-30T00:46:00Z</dcterms:modified>
  <cp:category/>
</cp:coreProperties>
</file>